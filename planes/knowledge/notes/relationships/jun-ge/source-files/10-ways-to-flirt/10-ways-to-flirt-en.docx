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10 Major Methods of Flirting &amp; Entering Ambiguity</w:t>
      </w:r>
    </w:p>
    <w:p>
      <w:r>
        <w:t>This document is a full English translation of the original Chinese file '暧昧调情10大方法'. The content has been translated and formatted for clarity and readability.</w:t>
      </w:r>
    </w:p>
    <w:p>
      <w:pPr>
        <w:pStyle w:val="Heading2"/>
      </w:pPr>
      <w:r>
        <w:t>Introduction: Entering the Ambiguous Stage</w:t>
      </w:r>
    </w:p>
    <w:p>
      <w:r>
        <w:t>There are five primary ways to enter the ambiguous (flirtatious) stage through chatting. When used interchangeably, they make it easier to transition a relationship into ambiguity. Once mastered, entering flirtation becomes much simpler.</w:t>
      </w:r>
    </w:p>
    <w:p>
      <w:pPr>
        <w:pStyle w:val="Heading2"/>
      </w:pPr>
      <w:r>
        <w:t>1. Express Appreciation &amp; Interest</w:t>
      </w:r>
    </w:p>
    <w:p>
      <w:r>
        <w:t>When she does something you like, express appreciation. This creates a feeling that the relationship is no longer just friendship, yet it doesn’t create pressure because appreciation is natural and welcome.</w:t>
      </w:r>
    </w:p>
    <w:p>
      <w:r>
        <w:t>Example:</w:t>
      </w:r>
    </w:p>
    <w:p>
      <w:r>
        <w:t>Her: (sends a voice message)</w:t>
      </w:r>
    </w:p>
    <w:p>
      <w:r>
        <w:t>You: Your voice actually sounds really nice. I like it.</w:t>
      </w:r>
    </w:p>
    <w:p>
      <w:r>
        <w:t>Her: (sends an even more charming voice message)</w:t>
      </w:r>
    </w:p>
    <w:p>
      <w:r>
        <w:t>You: If you were next to me right now, I might not be able to resist kissing you.</w:t>
      </w:r>
    </w:p>
    <w:p>
      <w:r>
        <w:t>If her response is positive, escalate slightly for 2–3 exchanges, then return to normal conversation. If her response is cold or ignores the appreciation, pause and rebuild comfort before trying again.</w:t>
      </w:r>
    </w:p>
    <w:p>
      <w:pPr>
        <w:pStyle w:val="Heading2"/>
      </w:pPr>
      <w:r>
        <w:t>2. Role Playing</w:t>
      </w:r>
    </w:p>
    <w:p>
      <w:r>
        <w:t>Role playing works because it creates emotional intensity without real-life pressure. People feel freer expressing themselves within fictional roles.</w:t>
      </w:r>
    </w:p>
    <w:p>
      <w:r>
        <w:t>Normal: “You should rest. I’m going to sleep too.”</w:t>
      </w:r>
    </w:p>
    <w:p>
      <w:r>
        <w:t>Role play: “You may withdraw, my beloved subject. The Emperor retires and will summon you tomorrow.”</w:t>
      </w:r>
    </w:p>
    <w:p>
      <w:r>
        <w:t>Once role play begins, you can use playful titles such as Emperor &amp; Consort, Master &amp; Apprentice, or characters from shows. Deep role play can accelerate emotional bonding.</w:t>
      </w:r>
    </w:p>
    <w:p>
      <w:pPr>
        <w:pStyle w:val="Heading2"/>
      </w:pPr>
      <w:r>
        <w:t>3. WeChat Dice – Truth Game</w:t>
      </w:r>
    </w:p>
    <w:p>
      <w:r>
        <w:t>Use the dice function and say: 'Higher number wins, truth question.' Questions should move from light to deeper topics and always include playful teasing.</w:t>
      </w:r>
    </w:p>
    <w:p>
      <w:r>
        <w:t>Example:</w:t>
      </w:r>
    </w:p>
    <w:p>
      <w:r>
        <w:t>You: What’s the most romantic thing you’ve done?</w:t>
      </w:r>
    </w:p>
    <w:p>
      <w:r>
        <w:t>Her: Walking by the beach holding hands with my ex.</w:t>
      </w:r>
    </w:p>
    <w:p>
      <w:r>
        <w:t>You: That’s romantic. Next time it’ll be with me walking through a garden of flowers.</w:t>
      </w:r>
    </w:p>
    <w:p>
      <w:r>
        <w:t>If resistance increases as questions deepen, stop. If she escalates more boldly than you, you can match her level — it shows strong interest.</w:t>
      </w:r>
    </w:p>
    <w:p>
      <w:pPr>
        <w:pStyle w:val="Heading2"/>
      </w:pPr>
      <w:r>
        <w:t>4. Intentional Misinterpretation</w:t>
      </w:r>
    </w:p>
    <w:p>
      <w:r>
        <w:t>Playfully twist her words when there’s ambiguity. You can also intentionally send homophones to create subtle humor, then say “typo” and correct it.</w:t>
      </w:r>
    </w:p>
    <w:p>
      <w:pPr>
        <w:pStyle w:val="Heading2"/>
      </w:pPr>
      <w:r>
        <w:t>5. Baiting Light Flirtation</w:t>
      </w:r>
    </w:p>
    <w:p>
      <w:r>
        <w:t>Use light affectionate words or emojis. If she accepts them, the relationship upgrades slightly. If she resists, it means comfort isn’t fully established yet.</w:t>
      </w:r>
    </w:p>
    <w:p>
      <w:r>
        <w:t>Examples of light flirt words: Dear, Baby, Silly, Cutie.</w:t>
      </w:r>
    </w:p>
    <w:p>
      <w:r>
        <w:t>Examples of emojis: Kiss emoji, light affectionate stickers.</w:t>
      </w:r>
    </w:p>
    <w:p>
      <w:pPr>
        <w:pStyle w:val="Heading2"/>
      </w:pPr>
      <w:r>
        <w:t>Relationship Transition After Flirting</w:t>
      </w:r>
    </w:p>
    <w:p>
      <w:r>
        <w:t>After entering ambiguity, move to longer phone conversations (30+ minutes). Topics should progress in order: light → personal stories → secrets → deeper connection → return to light topics.</w:t>
      </w:r>
    </w:p>
    <w:p>
      <w:r>
        <w:t>Before calling, prepare topics, humor, and subtle double meanings. During the call, gather useful information for future surprises. After the call, reflect on what went well and what didn’t.</w:t>
      </w:r>
    </w:p>
    <w:p>
      <w:pPr>
        <w:pStyle w:val="Heading2"/>
      </w:pPr>
      <w:r>
        <w:t>Flirting After Ambiguity</w:t>
      </w:r>
    </w:p>
    <w:p>
      <w:r>
        <w:t>Flirting is about implication, not direct statements. Alternate between humor, empathy, light coldness, normal conversation, and flirtation. Never remain in constant flirt mode.</w:t>
      </w:r>
    </w:p>
    <w:p>
      <w:r>
        <w:t>Important principles:</w:t>
      </w:r>
    </w:p>
    <w:p>
      <w:r>
        <w:t>• Flirt in waves — push and pull.</w:t>
      </w:r>
    </w:p>
    <w:p>
      <w:r>
        <w:t>• Stop flirting proactively before she feels discomfort.</w:t>
      </w:r>
    </w:p>
    <w:p>
      <w:r>
        <w:t>• Flirting online feels safer; real-life flirting is more powerful.</w:t>
      </w:r>
    </w:p>
    <w:p>
      <w:r>
        <w:t>• If you never flirt, she will maintain a 'pure' image and never flirt with you either.</w:t>
      </w:r>
    </w:p>
    <w:p>
      <w:pPr>
        <w:pStyle w:val="Heading2"/>
      </w:pPr>
      <w:r>
        <w:t>Small Flirting Techniques</w:t>
      </w:r>
    </w:p>
    <w:p>
      <w:r>
        <w:t>1. When she initiates flirting: push slightly, then pull back.</w:t>
      </w:r>
    </w:p>
    <w:p>
      <w:r>
        <w:t>Example:</w:t>
      </w:r>
    </w:p>
    <w:p>
      <w:r>
        <w:t>Her: I miss you.</w:t>
      </w:r>
    </w:p>
    <w:p>
      <w:r>
        <w:t>You: So it was you! I’ve been sneezing all afternoon.</w:t>
      </w:r>
    </w:p>
    <w:p>
      <w:r>
        <w:t>You: But honestly, I’ve felt warm and sweet inside all day.</w:t>
      </w:r>
    </w:p>
    <w:p>
      <w:r>
        <w:t>2. When you initiate flirting: pull, then immediately push.</w:t>
      </w:r>
    </w:p>
    <w:p>
      <w:r>
        <w:t>Example: I’ve noticed talking to you feels special. I like it… Too bad you’re the cute type.</w:t>
      </w:r>
    </w:p>
    <w:p>
      <w:r>
        <w:t>3. When she passes your compliance test:</w:t>
      </w:r>
    </w:p>
    <w:p>
      <w:r>
        <w:t>You: You just earned some bonus points in my heart.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