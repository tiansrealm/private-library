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People with Low Emotional Intelligence Can Improve Their EQ</w:t>
      </w:r>
    </w:p>
    <w:p>
      <w:r>
        <w:t>This document is a full English translation of the original Chinese text '低情商的人如何提高情商'. The content has been translated and formatted for clarity and readability.</w:t>
      </w:r>
    </w:p>
    <w:p>
      <w:pPr>
        <w:pStyle w:val="Heading2"/>
      </w:pPr>
      <w:r>
        <w:t>Introduction</w:t>
      </w:r>
    </w:p>
    <w:p>
      <w:r>
        <w:t>I once wanted to change myself but didn’t know where to begin. After going through sales, entrepreneurship, and business experiences, I gradually became a different person. I realized that emotional intelligence (EQ) can be cultivated through experience. The person you are today contains the books you’ve read, the people you’ve loved, and the roads you’ve walked.</w:t>
      </w:r>
    </w:p>
    <w:p>
      <w:r>
        <w:t>EQ can be summarized into three core dimensions:</w:t>
        <w:br/>
        <w:t>1. The ability to perceive others’ emotions.</w:t>
        <w:br/>
        <w:t>2. The ability to control your own emotions.</w:t>
        <w:br/>
        <w:t>3. The unity of goals and behavior (maximizing value).</w:t>
      </w:r>
    </w:p>
    <w:p>
      <w:pPr>
        <w:pStyle w:val="Heading2"/>
      </w:pPr>
      <w:r>
        <w:t>1. How to Improve Your Ability to Perceive Others’ Emotions</w:t>
      </w:r>
    </w:p>
    <w:p>
      <w:pPr>
        <w:pStyle w:val="Heading3"/>
      </w:pPr>
      <w:r>
        <w:t>1.1 Facial Expressions</w:t>
      </w:r>
    </w:p>
    <w:p>
      <w:r>
        <w:t>About 70% of human emotional expression comes from facial expressions. Even if someone hides emotions well, their eyes often reveal the truth. You don’t need detective-level detail—basic recognition is enough. If someone looks uncomfortable mid-conversation, reflect: Did I say something wrong? Adjust accordingly. Improving EQ starts with recognizing others’ expressions.</w:t>
      </w:r>
    </w:p>
    <w:p>
      <w:pPr>
        <w:pStyle w:val="Heading3"/>
      </w:pPr>
      <w:r>
        <w:t>1.2 Pay Attention to Responses</w:t>
      </w:r>
    </w:p>
    <w:p>
      <w:r>
        <w:t>Whether in person or on WeChat, observe how others respond. Many people immerse themselves in self-expression and ignore responses, which kills conversations.</w:t>
      </w:r>
    </w:p>
    <w:p>
      <w:r>
        <w:t>For example, if someone keeps talking while you respond with short closing phrases like “Nice,” “Good,” or “I need to eat,” it signals you’re ending the topic. Small wording differences matter. 'I need to eat' implies disinterest; 'I’m going to eat' suggests you may return and continue later.</w:t>
      </w:r>
    </w:p>
    <w:p>
      <w:r>
        <w:t>Never ‘self-entertain’ in conversation. It creates resentment.</w:t>
      </w:r>
    </w:p>
    <w:p>
      <w:pPr>
        <w:pStyle w:val="Heading3"/>
      </w:pPr>
      <w:r>
        <w:t>1.3 Learn to Sense Atmosphere</w:t>
      </w:r>
    </w:p>
    <w:p>
      <w:r>
        <w:t>In group settings, emotional awareness is crucial. Knowing what to say—and what not to say—matters. Some people constantly create awkwardness; others smoothly redirect conversation. They represent opposite extremes of EQ.</w:t>
      </w:r>
    </w:p>
    <w:p>
      <w:r>
        <w:t>In relationships, this becomes especially important. Often when a woman says she’s not upset, she may actually be accumulating unresolved feelings. Small frustrations pile up because they weren’t noticed earlier.</w:t>
      </w:r>
    </w:p>
    <w:p>
      <w:pPr>
        <w:pStyle w:val="Heading2"/>
      </w:pPr>
      <w:r>
        <w:t>2. The Ability to Control Your Own Emotions</w:t>
      </w:r>
    </w:p>
    <w:p>
      <w:r>
        <w:t>As we grow older, we realize the hardest opponent is ourselves. Humans are emotional beings driven by hormones. Emotional control is difficult but essential.</w:t>
      </w:r>
    </w:p>
    <w:p>
      <w:r>
        <w:t>When angry, emotional maturity evolves through stages:</w:t>
        <w:br/>
        <w:t>• Anger → Explosion → Regret</w:t>
        <w:br/>
        <w:t>• Anger → Suppression → Relief</w:t>
        <w:br/>
        <w:t>• Anger → Calmness → Peaceful detachment</w:t>
      </w:r>
    </w:p>
    <w:p>
      <w:r>
        <w:t>We often know exactly what words will hurt loved ones, yet sometimes say them anyway—and regret it later. EQ means restraining yourself to avoid irreversible damage.</w:t>
      </w:r>
    </w:p>
    <w:p>
      <w:r>
        <w:t>High-EQ people rarely immediately deny others. Instead of saying 'No, that’s wrong,' they say, 'Yes, I see your point, but from another perspective…' Affirmation makes communication smoother.</w:t>
      </w:r>
    </w:p>
    <w:p>
      <w:r>
        <w:t>In relationships, if your partner cries over something small, never say, 'Is that worth crying over?' Your goal is to comfort, not to prove logic.</w:t>
      </w:r>
    </w:p>
    <w:p>
      <w:pPr>
        <w:pStyle w:val="Heading2"/>
      </w:pPr>
      <w:r>
        <w:t>3. Unity Between Purpose and Behavior</w:t>
      </w:r>
    </w:p>
    <w:p>
      <w:r>
        <w:t>Whether IQ or EQ, the ultimate goal is value maximization—achieving results.</w:t>
      </w:r>
    </w:p>
    <w:p>
      <w:r>
        <w:t>For example, if your girlfriend wants to talk but you need sleep, a low-EQ response is frustration. A high-EQ response might be: 'I have to wake up early, but I’ve missed talking to you. Let’s chat a little.' Often, she’ll then considerately let you rest. Women care about attitude more than actions.</w:t>
      </w:r>
    </w:p>
    <w:p>
      <w:r>
        <w:t>Another example: If someone wants apples but you give them bananas, your effort doesn’t matter. Many men think 'being nice' equals 'she will date me.' It doesn’t.</w:t>
      </w:r>
    </w:p>
    <w:p>
      <w:r>
        <w:t>Low EQ is when your behavior contradicts your goal.</w:t>
      </w:r>
    </w:p>
    <w:p>
      <w:r>
        <w:t>Finally, EQ is not about suppressing emotions or pleasing everyone. It is about perceiving others, controlling yourself, responding appropriately, and using emotion wisely to achieve mutual benefit.</w:t>
      </w:r>
    </w:p>
    <w:p>
      <w:r>
        <w:t>High EQ ultimately allows you to stay happy—and help those around you stay happy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