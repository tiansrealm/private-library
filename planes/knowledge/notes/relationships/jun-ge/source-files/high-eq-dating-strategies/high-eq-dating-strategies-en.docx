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DC6D" w14:textId="77777777" w:rsidR="00F7711E" w:rsidRDefault="00000000">
      <w:pPr>
        <w:pStyle w:val="Heading1"/>
        <w:jc w:val="center"/>
      </w:pPr>
      <w:r>
        <w:t>High EQ Dating Strategies</w:t>
      </w:r>
    </w:p>
    <w:p w14:paraId="6AF0361C" w14:textId="77777777" w:rsidR="00F7711E" w:rsidRDefault="00000000">
      <w:pPr>
        <w:jc w:val="center"/>
      </w:pPr>
      <w:r>
        <w:t>Complete English Translation (Including Examples &amp; Dialogues)</w:t>
      </w:r>
    </w:p>
    <w:p w14:paraId="1C58BB52" w14:textId="77777777" w:rsidR="00F7711E" w:rsidRDefault="00000000">
      <w:r>
        <w:br w:type="page"/>
      </w:r>
    </w:p>
    <w:p w14:paraId="1317090A" w14:textId="77777777" w:rsidR="00F7711E" w:rsidRDefault="00000000">
      <w:pPr>
        <w:pStyle w:val="Heading2"/>
      </w:pPr>
      <w:r>
        <w:lastRenderedPageBreak/>
        <w:t>1. How to Chat with Girls</w:t>
      </w:r>
    </w:p>
    <w:p w14:paraId="75C28CB6" w14:textId="77777777" w:rsidR="00F7711E" w:rsidRDefault="00000000">
      <w:pPr>
        <w:pStyle w:val="ListBullet"/>
      </w:pPr>
      <w:r>
        <w:t>Avoid boring openers such as:</w:t>
      </w:r>
    </w:p>
    <w:p w14:paraId="439D1847" w14:textId="77777777" w:rsidR="00F7711E" w:rsidRDefault="00000000">
      <w:pPr>
        <w:pStyle w:val="ListBullet2"/>
      </w:pPr>
      <w:r>
        <w:t>Are you there?</w:t>
      </w:r>
    </w:p>
    <w:p w14:paraId="7CB946DD" w14:textId="77777777" w:rsidR="00F7711E" w:rsidRDefault="00000000">
      <w:pPr>
        <w:pStyle w:val="ListBullet2"/>
      </w:pPr>
      <w:r>
        <w:t>What are you doing?</w:t>
      </w:r>
    </w:p>
    <w:p w14:paraId="6AE07BC7" w14:textId="77777777" w:rsidR="00F7711E" w:rsidRDefault="00000000">
      <w:pPr>
        <w:pStyle w:val="ListBullet2"/>
      </w:pPr>
      <w:r>
        <w:t>Have you eaten?</w:t>
      </w:r>
    </w:p>
    <w:p w14:paraId="40F965EC" w14:textId="77777777" w:rsidR="00F7711E" w:rsidRDefault="00000000">
      <w:pPr>
        <w:pStyle w:val="ListBullet2"/>
      </w:pPr>
      <w:r>
        <w:t>Are you asleep?</w:t>
      </w:r>
    </w:p>
    <w:p w14:paraId="3AC7E67A" w14:textId="77777777" w:rsidR="00F7711E" w:rsidRDefault="00000000">
      <w:pPr>
        <w:pStyle w:val="ListBullet2"/>
      </w:pPr>
      <w:r>
        <w:t>Are you busy?</w:t>
      </w:r>
    </w:p>
    <w:p w14:paraId="21E1A4B3" w14:textId="77777777" w:rsidR="00F7711E" w:rsidRDefault="00000000">
      <w:r>
        <w:t>If your chats look like this, stop immediately. The issue is overusing direct questions and failing to extend topics. Many men believe asking questions creates interaction, but this reveals neediness rather than value.</w:t>
      </w:r>
    </w:p>
    <w:p w14:paraId="68781A5A" w14:textId="77777777" w:rsidR="00F7711E" w:rsidRDefault="00000000">
      <w:pPr>
        <w:pStyle w:val="Heading3"/>
      </w:pPr>
      <w:r>
        <w:t>Better Alternatives</w:t>
      </w:r>
    </w:p>
    <w:p w14:paraId="6297D8CB" w14:textId="77777777" w:rsidR="00F7711E" w:rsidRDefault="00000000">
      <w:r>
        <w:t>Instead of: 'What are you doing?'</w:t>
      </w:r>
    </w:p>
    <w:p w14:paraId="7664C560" w14:textId="77777777" w:rsidR="00F7711E" w:rsidRDefault="00000000">
      <w:r>
        <w:t>Try: 'Let me guess — you’re lying on the couch scrolling your phone right now?'</w:t>
      </w:r>
    </w:p>
    <w:p w14:paraId="12F4E7B8" w14:textId="77777777" w:rsidR="00F7711E" w:rsidRDefault="00000000">
      <w:r>
        <w:t>Or: 'Suddenly felt like I miss you. I used to think missing someone was boring, but somehow I still thought of you.'</w:t>
      </w:r>
    </w:p>
    <w:p w14:paraId="586A2A6D" w14:textId="77777777" w:rsidR="00F7711E" w:rsidRDefault="00000000">
      <w:r>
        <w:t>Or send a photo/video of what you're doing and add your thoughts.</w:t>
      </w:r>
    </w:p>
    <w:p w14:paraId="7BEA745B" w14:textId="77777777" w:rsidR="00F7711E" w:rsidRDefault="00000000">
      <w:pPr>
        <w:pStyle w:val="Heading3"/>
      </w:pPr>
      <w:r>
        <w:t>Core Concept: Showing Value</w:t>
      </w:r>
    </w:p>
    <w:p w14:paraId="6C7EC250" w14:textId="77777777" w:rsidR="00F7711E" w:rsidRDefault="00000000">
      <w:r>
        <w:t>Women evaluate a man’s value through four aspects: Frame, Posture, System, and Technique. Value does NOT mean money. Constantly caring for her does not demonstrate value.</w:t>
      </w:r>
    </w:p>
    <w:p w14:paraId="55F16F9F" w14:textId="77777777" w:rsidR="00F7711E" w:rsidRDefault="00000000">
      <w:pPr>
        <w:pStyle w:val="Heading3"/>
      </w:pPr>
      <w:r>
        <w:t>Frame Example (Gift Request)</w:t>
      </w:r>
    </w:p>
    <w:p w14:paraId="2A540AA5" w14:textId="77777777" w:rsidR="00F7711E" w:rsidRDefault="00000000">
      <w:r>
        <w:t>Scenario: A girl asks for a gift or red envelope shortly after meeting.</w:t>
      </w:r>
    </w:p>
    <w:p w14:paraId="75291449" w14:textId="77777777" w:rsidR="00F7711E" w:rsidRDefault="00000000">
      <w:r>
        <w:t>Wrong response: Immediately agree to please her.</w:t>
      </w:r>
    </w:p>
    <w:p w14:paraId="43FC2523" w14:textId="77777777" w:rsidR="00F7711E" w:rsidRDefault="00000000">
      <w:r>
        <w:t>Better response: Calmly refuse without neediness, or lightly challenge her. Show that you are not a man who obeys blindly.</w:t>
      </w:r>
    </w:p>
    <w:p w14:paraId="3B2989DB" w14:textId="77777777" w:rsidR="00F7711E" w:rsidRDefault="00000000">
      <w:pPr>
        <w:pStyle w:val="Heading3"/>
      </w:pPr>
      <w:r>
        <w:t>Confession Trap Example</w:t>
      </w:r>
    </w:p>
    <w:p w14:paraId="439A5DBE" w14:textId="77777777" w:rsidR="00F7711E" w:rsidRDefault="00000000">
      <w:r>
        <w:t>Girl: 'Why do you like me?'</w:t>
      </w:r>
    </w:p>
    <w:p w14:paraId="140B0AEF" w14:textId="77777777" w:rsidR="00F7711E" w:rsidRDefault="00000000">
      <w:r>
        <w:t>If you directly confess strongly, she may lose interest. Sometimes she is testing her charm or seeking validation.</w:t>
      </w:r>
    </w:p>
    <w:p w14:paraId="06AF1C30" w14:textId="77777777" w:rsidR="00F7711E" w:rsidRDefault="00000000">
      <w:r>
        <w:t>Better approach: Maintain mystery. Avoid fully revealing your hand.</w:t>
      </w:r>
    </w:p>
    <w:p w14:paraId="06D91B1B" w14:textId="77777777" w:rsidR="00F7711E" w:rsidRDefault="00000000">
      <w:r>
        <w:br w:type="page"/>
      </w:r>
    </w:p>
    <w:p w14:paraId="51F1A117" w14:textId="77777777" w:rsidR="00F7711E" w:rsidRDefault="00000000">
      <w:pPr>
        <w:pStyle w:val="Heading2"/>
      </w:pPr>
      <w:r>
        <w:lastRenderedPageBreak/>
        <w:t>2. Opening Lines 10x Better Than 'What Are You Doing?'</w:t>
      </w:r>
    </w:p>
    <w:p w14:paraId="3DBDD7BB" w14:textId="77777777" w:rsidR="00F7711E" w:rsidRDefault="00000000">
      <w:pPr>
        <w:pStyle w:val="Heading3"/>
      </w:pPr>
      <w:r>
        <w:t>Common Mistake 1: Forced Small Talk</w:t>
      </w:r>
    </w:p>
    <w:p w14:paraId="3709FBBF" w14:textId="77777777" w:rsidR="00F7711E" w:rsidRDefault="00000000">
      <w:r>
        <w:t>Example Conversation:</w:t>
      </w:r>
    </w:p>
    <w:p w14:paraId="150BADEC" w14:textId="77777777" w:rsidR="00F7711E" w:rsidRDefault="00000000">
      <w:r>
        <w:t>Man: Hi, are you on lunch break?</w:t>
      </w:r>
    </w:p>
    <w:p w14:paraId="7C1C00E9" w14:textId="77777777" w:rsidR="00F7711E" w:rsidRDefault="00000000">
      <w:r>
        <w:t>Woman: Yes.</w:t>
      </w:r>
    </w:p>
    <w:p w14:paraId="595BE41A" w14:textId="77777777" w:rsidR="00F7711E" w:rsidRDefault="00000000">
      <w:r>
        <w:t>Man: What time do you start work again?</w:t>
      </w:r>
    </w:p>
    <w:p w14:paraId="354AA438" w14:textId="77777777" w:rsidR="00F7711E" w:rsidRDefault="00000000">
      <w:r>
        <w:t>Woman: 2pm.</w:t>
      </w:r>
    </w:p>
    <w:p w14:paraId="0B8ACBF8" w14:textId="77777777" w:rsidR="00F7711E" w:rsidRDefault="00000000">
      <w:r>
        <w:t>Man: That’s a long break.</w:t>
      </w:r>
    </w:p>
    <w:p w14:paraId="66BF917A" w14:textId="77777777" w:rsidR="00F7711E" w:rsidRDefault="00000000">
      <w:r>
        <w:t>Woman: 11:30–1:30.</w:t>
      </w:r>
    </w:p>
    <w:p w14:paraId="5E3CF1DA" w14:textId="77777777" w:rsidR="00F7711E" w:rsidRDefault="00000000">
      <w:r>
        <w:t>Man: Don’t you get sleepy if you don’t nap?</w:t>
      </w:r>
    </w:p>
    <w:p w14:paraId="63170DB0" w14:textId="77777777" w:rsidR="00F7711E" w:rsidRDefault="00000000">
      <w:r>
        <w:t>Woman: Hmm.</w:t>
      </w:r>
    </w:p>
    <w:p w14:paraId="0674FC72" w14:textId="77777777" w:rsidR="00F7711E" w:rsidRDefault="00000000">
      <w:r>
        <w:t>Man: Oh okay. I don’t nap.</w:t>
      </w:r>
    </w:p>
    <w:p w14:paraId="51055D48" w14:textId="77777777" w:rsidR="00F7711E" w:rsidRDefault="00000000">
      <w:r>
        <w:t>Problem: The topic stays stuck on something boring with no emotional stimulation.</w:t>
      </w:r>
    </w:p>
    <w:p w14:paraId="55D87204" w14:textId="77777777" w:rsidR="00F7711E" w:rsidRDefault="00000000">
      <w:pPr>
        <w:pStyle w:val="Heading3"/>
      </w:pPr>
      <w:r>
        <w:t>Common Mistake 2: Strong Neediness</w:t>
      </w:r>
    </w:p>
    <w:p w14:paraId="6B9ADBA4" w14:textId="77777777" w:rsidR="00F7711E" w:rsidRDefault="00000000">
      <w:r>
        <w:t>Man: What are you doing?</w:t>
      </w:r>
    </w:p>
    <w:p w14:paraId="2EE91AC4" w14:textId="77777777" w:rsidR="00F7711E" w:rsidRDefault="00000000">
      <w:r>
        <w:t>Woman: Working.</w:t>
      </w:r>
    </w:p>
    <w:p w14:paraId="3FB4922B" w14:textId="77777777" w:rsidR="00F7711E" w:rsidRDefault="00000000">
      <w:r>
        <w:t>Man: Stop working, come hang out with me.</w:t>
      </w:r>
    </w:p>
    <w:p w14:paraId="0D58419C" w14:textId="77777777" w:rsidR="00F7711E" w:rsidRDefault="00000000">
      <w:r>
        <w:t>Woman: ...</w:t>
      </w:r>
    </w:p>
    <w:p w14:paraId="0DD9A3D0" w14:textId="77777777" w:rsidR="00F7711E" w:rsidRDefault="00000000">
      <w:r>
        <w:t>Man: I want to see if you're fun.</w:t>
      </w:r>
    </w:p>
    <w:p w14:paraId="716E277E" w14:textId="77777777" w:rsidR="00F7711E" w:rsidRDefault="00000000">
      <w:r>
        <w:t>Result: Comes off as inappropriate and overly eager.</w:t>
      </w:r>
    </w:p>
    <w:p w14:paraId="29EE112C" w14:textId="77777777" w:rsidR="00F7711E" w:rsidRDefault="00000000">
      <w:pPr>
        <w:pStyle w:val="Heading3"/>
      </w:pPr>
      <w:r>
        <w:t>Common Mistake 3: Interrogation Mode</w:t>
      </w:r>
    </w:p>
    <w:p w14:paraId="2D159D54" w14:textId="77777777" w:rsidR="00F7711E" w:rsidRDefault="00000000">
      <w:r>
        <w:t>Man: What do you do?</w:t>
      </w:r>
    </w:p>
    <w:p w14:paraId="314158E9" w14:textId="77777777" w:rsidR="00F7711E" w:rsidRDefault="00000000">
      <w:r>
        <w:t>Woman: Media industry.</w:t>
      </w:r>
    </w:p>
    <w:p w14:paraId="32FCC1BB" w14:textId="77777777" w:rsidR="00F7711E" w:rsidRDefault="00000000">
      <w:r>
        <w:t>Man: How old are you?</w:t>
      </w:r>
    </w:p>
    <w:p w14:paraId="25A0E9AB" w14:textId="77777777" w:rsidR="00F7711E" w:rsidRDefault="00000000">
      <w:r>
        <w:t>Woman: 24.</w:t>
      </w:r>
    </w:p>
    <w:p w14:paraId="29310A95" w14:textId="77777777" w:rsidR="00F7711E" w:rsidRDefault="00000000">
      <w:r>
        <w:t>Man: Where are you from?</w:t>
      </w:r>
    </w:p>
    <w:p w14:paraId="596FB837" w14:textId="77777777" w:rsidR="00F7711E" w:rsidRDefault="00000000">
      <w:r>
        <w:t>Woman: Beijing.</w:t>
      </w:r>
    </w:p>
    <w:p w14:paraId="2DFAF7C3" w14:textId="77777777" w:rsidR="00F7711E" w:rsidRDefault="00000000">
      <w:r>
        <w:lastRenderedPageBreak/>
        <w:t>Man: Are you single?</w:t>
      </w:r>
    </w:p>
    <w:p w14:paraId="0FFFCF41" w14:textId="77777777" w:rsidR="00F7711E" w:rsidRDefault="00000000">
      <w:r>
        <w:t>Problem: Too many personal questions too early.</w:t>
      </w:r>
    </w:p>
    <w:p w14:paraId="63BEBB2A" w14:textId="77777777" w:rsidR="00F7711E" w:rsidRDefault="00000000">
      <w:r>
        <w:br w:type="page"/>
      </w:r>
    </w:p>
    <w:p w14:paraId="271F3032" w14:textId="77777777" w:rsidR="00F7711E" w:rsidRDefault="00000000">
      <w:pPr>
        <w:pStyle w:val="Heading2"/>
      </w:pPr>
      <w:r>
        <w:lastRenderedPageBreak/>
        <w:t>3. Conversation Topic Categories</w:t>
      </w:r>
    </w:p>
    <w:p w14:paraId="7288C441" w14:textId="77777777" w:rsidR="00F7711E" w:rsidRDefault="00000000">
      <w:r>
        <w:t>1. Basic Information – hobbies, school, hometown, family</w:t>
      </w:r>
    </w:p>
    <w:p w14:paraId="03DDE681" w14:textId="77777777" w:rsidR="00F7711E" w:rsidRDefault="00000000">
      <w:r>
        <w:t>2. Neutral Topics – entertainment news, weather, trending events</w:t>
      </w:r>
    </w:p>
    <w:p w14:paraId="72E0A41F" w14:textId="77777777" w:rsidR="00F7711E" w:rsidRDefault="00000000">
      <w:r>
        <w:t>3. Past &amp; Present – childhood, growth stories</w:t>
      </w:r>
    </w:p>
    <w:p w14:paraId="2F05417C" w14:textId="77777777" w:rsidR="00F7711E" w:rsidRDefault="00000000">
      <w:r>
        <w:t>4. Embarrassing Stories – build emotional acceptance</w:t>
      </w:r>
    </w:p>
    <w:p w14:paraId="77ADEE36" w14:textId="77777777" w:rsidR="00F7711E" w:rsidRDefault="00000000">
      <w:r>
        <w:t>5. Topics Women Enjoy – fashion, shopping, shows, perfume, skincare</w:t>
      </w:r>
    </w:p>
    <w:p w14:paraId="66988859" w14:textId="77777777" w:rsidR="00F7711E" w:rsidRDefault="00000000">
      <w:r>
        <w:t>6. Shared Interests – dreams, future plans, love views</w:t>
      </w:r>
    </w:p>
    <w:p w14:paraId="04B3AC8E" w14:textId="77777777" w:rsidR="00F7711E" w:rsidRDefault="00000000">
      <w:r>
        <w:br w:type="page"/>
      </w:r>
    </w:p>
    <w:p w14:paraId="7BEF7E7A" w14:textId="77777777" w:rsidR="00F7711E" w:rsidRDefault="00000000">
      <w:pPr>
        <w:pStyle w:val="Heading2"/>
      </w:pPr>
      <w:r>
        <w:lastRenderedPageBreak/>
        <w:t>4. Methods for Endless Topics</w:t>
      </w:r>
    </w:p>
    <w:p w14:paraId="2DD405AF" w14:textId="77777777" w:rsidR="00F7711E" w:rsidRDefault="00000000">
      <w:r>
        <w:t>Parallel Association – Expand from a keyword she says.</w:t>
      </w:r>
    </w:p>
    <w:p w14:paraId="39EACBB0" w14:textId="77777777" w:rsidR="00F7711E" w:rsidRDefault="00000000">
      <w:r>
        <w:t>Upward Association – Elevate to philosophical meaning.</w:t>
      </w:r>
    </w:p>
    <w:p w14:paraId="7F94F2DB" w14:textId="77777777" w:rsidR="00F7711E" w:rsidRDefault="00000000">
      <w:r>
        <w:t>Downward Association – Get more detailed and specific.</w:t>
      </w:r>
    </w:p>
    <w:p w14:paraId="1035A62F" w14:textId="77777777" w:rsidR="00F7711E" w:rsidRDefault="00000000">
      <w:r>
        <w:t>Forward Association – Project into future shared scenarios.</w:t>
      </w:r>
    </w:p>
    <w:p w14:paraId="75351ED4" w14:textId="77777777" w:rsidR="00F7711E" w:rsidRDefault="00000000">
      <w:r>
        <w:t>Example (Parallel Association):</w:t>
      </w:r>
    </w:p>
    <w:p w14:paraId="11ECAF58" w14:textId="77777777" w:rsidR="00F7711E" w:rsidRDefault="00000000">
      <w:r>
        <w:t>Girl: 'Shopping made me tired today.'</w:t>
      </w:r>
    </w:p>
    <w:p w14:paraId="400F6E0E" w14:textId="77777777" w:rsidR="00F7711E" w:rsidRDefault="00000000">
      <w:r>
        <w:t>Man: 'Did you at least have a romantic encounter?'</w:t>
      </w:r>
    </w:p>
    <w:p w14:paraId="2AFDD392" w14:textId="77777777" w:rsidR="00F7711E" w:rsidRDefault="00000000">
      <w:r>
        <w:t>Man: 'Next time I’m there, you won’t get tired.'</w:t>
      </w:r>
    </w:p>
    <w:p w14:paraId="66AA62A0" w14:textId="77777777" w:rsidR="00F7711E" w:rsidRDefault="00000000">
      <w:r>
        <w:br w:type="page"/>
      </w:r>
    </w:p>
    <w:p w14:paraId="3196851E" w14:textId="77777777" w:rsidR="00F7711E" w:rsidRDefault="00000000">
      <w:pPr>
        <w:pStyle w:val="Heading2"/>
      </w:pPr>
      <w:r>
        <w:lastRenderedPageBreak/>
        <w:t>5. Advanced Chat Techniques</w:t>
      </w:r>
    </w:p>
    <w:p w14:paraId="767DA670" w14:textId="77777777" w:rsidR="00F7711E" w:rsidRDefault="00000000">
      <w:r>
        <w:t>Push–Pull: Alternate closeness and distance to create emotional tension.</w:t>
      </w:r>
    </w:p>
    <w:p w14:paraId="4D670F06" w14:textId="77777777" w:rsidR="00F7711E" w:rsidRDefault="00000000">
      <w:r>
        <w:t>Deliberate Misinterpretation: Playfully twist her words for humor.</w:t>
      </w:r>
    </w:p>
    <w:p w14:paraId="05B8283C" w14:textId="77777777" w:rsidR="00F7711E" w:rsidRDefault="00000000">
      <w:r>
        <w:t>Cold Reading: Make personality observations that feel insightful.</w:t>
      </w:r>
    </w:p>
    <w:p w14:paraId="04EC2B1D" w14:textId="77777777" w:rsidR="00F7711E" w:rsidRDefault="00000000">
      <w:r>
        <w:t>Equal Exchange Questioning: Share before asking.</w:t>
      </w:r>
    </w:p>
    <w:p w14:paraId="733EBC8B" w14:textId="77777777" w:rsidR="00F7711E" w:rsidRDefault="00000000">
      <w:r>
        <w:t>Curiosity Method: Plant intrigue so she wants to continue.</w:t>
      </w:r>
    </w:p>
    <w:p w14:paraId="48D40580" w14:textId="77777777" w:rsidR="00F7711E" w:rsidRDefault="00000000">
      <w:r>
        <w:t>Time Illusion Method: Use past, present, and future storytelling.</w:t>
      </w:r>
    </w:p>
    <w:p w14:paraId="08E3D3A6" w14:textId="77777777" w:rsidR="00F7711E" w:rsidRDefault="00000000">
      <w:r>
        <w:br w:type="page"/>
      </w:r>
    </w:p>
    <w:p w14:paraId="273B3A1C" w14:textId="77777777" w:rsidR="00F7711E" w:rsidRDefault="00000000">
      <w:pPr>
        <w:pStyle w:val="Heading2"/>
      </w:pPr>
      <w:r>
        <w:lastRenderedPageBreak/>
        <w:t>Final Promotional Section (Translated)</w:t>
      </w:r>
    </w:p>
    <w:p w14:paraId="2630FD7E" w14:textId="77777777" w:rsidR="00F7711E" w:rsidRDefault="00000000">
      <w:r>
        <w:t>The original document strongly promotes paid coaching. It argues that looks and money are not decisive — method and learning are. It encourages readers to invest in self-improvement instead of blaming circumstances.</w:t>
      </w:r>
    </w:p>
    <w:p w14:paraId="4079A2E4" w14:textId="77777777" w:rsidR="00F7711E" w:rsidRDefault="00000000">
      <w:r>
        <w:t>Call to Action in original text: Send 'I want to learn' on WeChat to enroll in their program.</w:t>
      </w:r>
    </w:p>
    <w:sectPr w:rsidR="00F771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261126">
    <w:abstractNumId w:val="8"/>
  </w:num>
  <w:num w:numId="2" w16cid:durableId="60442806">
    <w:abstractNumId w:val="6"/>
  </w:num>
  <w:num w:numId="3" w16cid:durableId="1300265398">
    <w:abstractNumId w:val="5"/>
  </w:num>
  <w:num w:numId="4" w16cid:durableId="1427385464">
    <w:abstractNumId w:val="4"/>
  </w:num>
  <w:num w:numId="5" w16cid:durableId="707609656">
    <w:abstractNumId w:val="7"/>
  </w:num>
  <w:num w:numId="6" w16cid:durableId="1543833578">
    <w:abstractNumId w:val="3"/>
  </w:num>
  <w:num w:numId="7" w16cid:durableId="1500383162">
    <w:abstractNumId w:val="2"/>
  </w:num>
  <w:num w:numId="8" w16cid:durableId="1113937165">
    <w:abstractNumId w:val="1"/>
  </w:num>
  <w:num w:numId="9" w16cid:durableId="152096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4D1"/>
    <w:rsid w:val="00881F88"/>
    <w:rsid w:val="00AA1D8D"/>
    <w:rsid w:val="00B47730"/>
    <w:rsid w:val="00CB0664"/>
    <w:rsid w:val="00F77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93F261-D35F-418B-8F4C-9B5EF5D4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606</Words>
  <Characters>3293</Characters>
  <Application>Microsoft Office Word</Application>
  <DocSecurity>0</DocSecurity>
  <Lines>96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Tian Lin</cp:lastModifiedBy>
  <cp:revision>2</cp:revision>
  <dcterms:created xsi:type="dcterms:W3CDTF">2013-12-23T23:15:00Z</dcterms:created>
  <dcterms:modified xsi:type="dcterms:W3CDTF">2026-02-12T19:00:00Z</dcterms:modified>
  <cp:category/>
</cp:coreProperties>
</file>