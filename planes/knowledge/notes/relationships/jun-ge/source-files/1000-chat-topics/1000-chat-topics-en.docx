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Complete Guide to 1000 Chat Topics with Girls</w:t>
      </w:r>
    </w:p>
    <w:p>
      <w:r>
        <w:t>This document is a full English translation of the original Chinese file '1000 Chat Topics'. The content has been reformatted for clarity and readability.</w:t>
      </w:r>
    </w:p>
    <w:p>
      <w:pPr>
        <w:pStyle w:val="Heading2"/>
      </w:pPr>
      <w:r>
        <w:t>Introduction</w:t>
      </w:r>
    </w:p>
    <w:p>
      <w:r>
        <w:t>Many men struggle during the process of pursuing women because they don’t know what to talk about. Often, they don’t understand what women are thinking and cannot find suitable conversation topics. As a result, conversations fade out. This guide organizes chat topics into 10 major categories. Each category can expand into dozens or even hundreds of subtopics—meaning you will never run out of things to talk about.</w:t>
      </w:r>
    </w:p>
    <w:p>
      <w:pPr>
        <w:pStyle w:val="Heading2"/>
      </w:pPr>
      <w:r>
        <w:t>1. Understanding Each Other</w:t>
      </w:r>
    </w:p>
    <w:p>
      <w:pPr>
        <w:pStyle w:val="ListNumber"/>
      </w:pPr>
      <w:r>
        <w:t>What is the most attractive thing about me?</w:t>
      </w:r>
    </w:p>
    <w:p>
      <w:pPr>
        <w:pStyle w:val="ListNumber"/>
      </w:pPr>
      <w:r>
        <w:t>How do you describe me to others?</w:t>
      </w:r>
    </w:p>
    <w:p>
      <w:pPr>
        <w:pStyle w:val="ListNumber"/>
      </w:pPr>
      <w:r>
        <w:t>What were you thinking before you first kissed me?</w:t>
      </w:r>
    </w:p>
    <w:p>
      <w:pPr>
        <w:pStyle w:val="ListNumber"/>
      </w:pPr>
      <w:r>
        <w:t>Did you ever consider rejecting me the first time I asked you out?</w:t>
      </w:r>
    </w:p>
    <w:p>
      <w:pPr>
        <w:pStyle w:val="ListNumber"/>
      </w:pPr>
      <w:r>
        <w:t>Were you worried about anything during our first meeting?</w:t>
      </w:r>
    </w:p>
    <w:p>
      <w:pPr>
        <w:pStyle w:val="ListNumber"/>
      </w:pPr>
      <w:r>
        <w:t>How old were you when you had your first kiss?</w:t>
      </w:r>
    </w:p>
    <w:p>
      <w:pPr>
        <w:pStyle w:val="ListNumber"/>
      </w:pPr>
      <w:r>
        <w:t>How old were you during your first relationship?</w:t>
      </w:r>
    </w:p>
    <w:p>
      <w:pPr>
        <w:pStyle w:val="ListNumber"/>
      </w:pPr>
      <w:r>
        <w:t>What have I done that made you angry?</w:t>
      </w:r>
    </w:p>
    <w:p>
      <w:pPr>
        <w:pStyle w:val="ListNumber"/>
      </w:pPr>
      <w:r>
        <w:t>Have I ever embarrassed you?</w:t>
      </w:r>
    </w:p>
    <w:p>
      <w:pPr>
        <w:pStyle w:val="ListNumber"/>
      </w:pPr>
      <w:r>
        <w:t>If you could change one thing about me, what would it be?</w:t>
      </w:r>
    </w:p>
    <w:p>
      <w:pPr>
        <w:pStyle w:val="ListNumber"/>
      </w:pPr>
      <w:r>
        <w:t>If you could ask me one question, what would it be?</w:t>
      </w:r>
    </w:p>
    <w:p>
      <w:pPr>
        <w:pStyle w:val="ListNumber"/>
      </w:pPr>
      <w:r>
        <w:t>How do you know when I’m in a bad mood?</w:t>
      </w:r>
    </w:p>
    <w:p>
      <w:pPr>
        <w:pStyle w:val="ListNumber"/>
      </w:pPr>
      <w:r>
        <w:t>What dish I cook are you tired of eating?</w:t>
      </w:r>
    </w:p>
    <w:p>
      <w:pPr>
        <w:pStyle w:val="ListNumber"/>
      </w:pPr>
      <w:r>
        <w:t>Who is your best friend and why?</w:t>
      </w:r>
    </w:p>
    <w:p>
      <w:pPr>
        <w:pStyle w:val="ListNumber"/>
      </w:pPr>
      <w:r>
        <w:t>How did you choose your current career?</w:t>
      </w:r>
    </w:p>
    <w:p>
      <w:pPr>
        <w:pStyle w:val="ListNumber"/>
      </w:pPr>
      <w:r>
        <w:t>What realistically would make you happy for an entire day?</w:t>
      </w:r>
    </w:p>
    <w:p>
      <w:pPr>
        <w:pStyle w:val="ListNumber"/>
      </w:pPr>
      <w:r>
        <w:t>What is the most selfless thing you’ve done?</w:t>
      </w:r>
    </w:p>
    <w:p>
      <w:pPr>
        <w:pStyle w:val="ListNumber"/>
      </w:pPr>
      <w:r>
        <w:t>Do you believe in ghosts?</w:t>
      </w:r>
    </w:p>
    <w:p>
      <w:pPr>
        <w:pStyle w:val="ListNumber"/>
      </w:pPr>
      <w:r>
        <w:t>What are your goals for the next 12 months?</w:t>
      </w:r>
    </w:p>
    <w:p>
      <w:pPr>
        <w:pStyle w:val="Heading2"/>
      </w:pPr>
      <w:r>
        <w:t>2. Interests &amp; Hobbies</w:t>
      </w:r>
    </w:p>
    <w:p>
      <w:pPr>
        <w:pStyle w:val="ListNumber"/>
      </w:pPr>
      <w:r>
        <w:t>Favorite sports</w:t>
      </w:r>
    </w:p>
    <w:p>
      <w:pPr>
        <w:pStyle w:val="ListNumber"/>
      </w:pPr>
      <w:r>
        <w:t>Favorite flowers</w:t>
      </w:r>
    </w:p>
    <w:p>
      <w:pPr>
        <w:pStyle w:val="ListNumber"/>
      </w:pPr>
      <w:r>
        <w:t>Favorite foods</w:t>
      </w:r>
    </w:p>
    <w:p>
      <w:pPr>
        <w:pStyle w:val="ListNumber"/>
      </w:pPr>
      <w:r>
        <w:t>Favorite clothing styles</w:t>
      </w:r>
    </w:p>
    <w:p>
      <w:pPr>
        <w:pStyle w:val="ListNumber"/>
      </w:pPr>
      <w:r>
        <w:t>Favorite cosmetics</w:t>
      </w:r>
    </w:p>
    <w:p>
      <w:pPr>
        <w:pStyle w:val="ListNumber"/>
      </w:pPr>
      <w:r>
        <w:t>Favorite movies/music</w:t>
      </w:r>
    </w:p>
    <w:p>
      <w:pPr>
        <w:pStyle w:val="ListNumber"/>
      </w:pPr>
      <w:r>
        <w:t>Favorite celebrities</w:t>
      </w:r>
    </w:p>
    <w:p>
      <w:pPr>
        <w:pStyle w:val="ListNumber"/>
      </w:pPr>
      <w:r>
        <w:t>What worries or concerns do you usually have?</w:t>
      </w:r>
    </w:p>
    <w:p>
      <w:pPr>
        <w:pStyle w:val="ListNumber"/>
      </w:pPr>
      <w:r>
        <w:t>Zodiac signs</w:t>
      </w:r>
    </w:p>
    <w:p>
      <w:pPr>
        <w:pStyle w:val="ListNumber"/>
      </w:pPr>
      <w:r>
        <w:t>Favorite games</w:t>
      </w:r>
    </w:p>
    <w:p>
      <w:pPr>
        <w:pStyle w:val="Heading2"/>
      </w:pPr>
      <w:r>
        <w:t>3. Romance &amp; Intimacy</w:t>
      </w:r>
    </w:p>
    <w:p>
      <w:pPr>
        <w:pStyle w:val="ListNumber"/>
      </w:pPr>
      <w:r>
        <w:t>Do you think sex or emotional connection sustains a perfect relationship?</w:t>
      </w:r>
    </w:p>
    <w:p>
      <w:pPr>
        <w:pStyle w:val="ListNumber"/>
      </w:pPr>
      <w:r>
        <w:t>If your friend cheated, would you tell their partner?</w:t>
      </w:r>
    </w:p>
    <w:p>
      <w:pPr>
        <w:pStyle w:val="ListNumber"/>
      </w:pPr>
      <w:r>
        <w:t>What does your ideal date look like?</w:t>
      </w:r>
    </w:p>
    <w:p>
      <w:pPr>
        <w:pStyle w:val="ListNumber"/>
      </w:pPr>
      <w:r>
        <w:t>In a relationship, who do you think leads and why?</w:t>
      </w:r>
    </w:p>
    <w:p>
      <w:pPr>
        <w:pStyle w:val="ListNumber"/>
      </w:pPr>
      <w:r>
        <w:t>If one partner is home alone, what would you think?</w:t>
      </w:r>
    </w:p>
    <w:p>
      <w:pPr>
        <w:pStyle w:val="ListNumber"/>
      </w:pPr>
      <w:r>
        <w:t>Is love different for men and women?</w:t>
      </w:r>
    </w:p>
    <w:p>
      <w:pPr>
        <w:pStyle w:val="ListNumber"/>
      </w:pPr>
      <w:r>
        <w:t>Define love.</w:t>
      </w:r>
    </w:p>
    <w:p>
      <w:pPr>
        <w:pStyle w:val="ListNumber"/>
      </w:pPr>
      <w:r>
        <w:t>Is online dating real love?</w:t>
      </w:r>
    </w:p>
    <w:p>
      <w:pPr>
        <w:pStyle w:val="ListNumber"/>
      </w:pPr>
      <w:r>
        <w:t>What do you think about romantic vacations as part of life?</w:t>
      </w:r>
    </w:p>
    <w:p>
      <w:pPr>
        <w:pStyle w:val="Heading2"/>
      </w:pPr>
      <w:r>
        <w:t>4. Work &amp; Daily Life</w:t>
      </w:r>
    </w:p>
    <w:p>
      <w:pPr>
        <w:pStyle w:val="ListNumber"/>
      </w:pPr>
      <w:r>
        <w:t>What kind of work environment do you prefer?</w:t>
      </w:r>
    </w:p>
    <w:p>
      <w:pPr>
        <w:pStyle w:val="ListNumber"/>
      </w:pPr>
      <w:r>
        <w:t>Anything new happening at work?</w:t>
      </w:r>
    </w:p>
    <w:p>
      <w:pPr>
        <w:pStyle w:val="ListNumber"/>
      </w:pPr>
      <w:r>
        <w:t>What is your boss like?</w:t>
      </w:r>
    </w:p>
    <w:p>
      <w:pPr>
        <w:pStyle w:val="ListNumber"/>
      </w:pPr>
      <w:r>
        <w:t>Are you satisfied with your job?</w:t>
      </w:r>
    </w:p>
    <w:p>
      <w:pPr>
        <w:pStyle w:val="ListNumber"/>
      </w:pPr>
      <w:r>
        <w:t>Do you feel a lot of pressure?</w:t>
      </w:r>
    </w:p>
    <w:p>
      <w:pPr>
        <w:pStyle w:val="ListNumber"/>
      </w:pPr>
      <w:r>
        <w:t>What do you like to eat after work?</w:t>
      </w:r>
    </w:p>
    <w:p>
      <w:pPr>
        <w:pStyle w:val="ListNumber"/>
      </w:pPr>
      <w:r>
        <w:t>Do you cook?</w:t>
      </w:r>
    </w:p>
    <w:p>
      <w:pPr>
        <w:pStyle w:val="ListNumber"/>
      </w:pPr>
      <w:r>
        <w:t>Where do you usually hang out?</w:t>
      </w:r>
    </w:p>
    <w:p>
      <w:pPr>
        <w:pStyle w:val="ListNumber"/>
      </w:pPr>
      <w:r>
        <w:t>Favorite movies or TV shows?</w:t>
      </w:r>
    </w:p>
    <w:p>
      <w:pPr>
        <w:pStyle w:val="Heading2"/>
      </w:pPr>
      <w:r>
        <w:t>5. Marriage &amp; Family</w:t>
      </w:r>
    </w:p>
    <w:p>
      <w:pPr>
        <w:pStyle w:val="ListNumber"/>
      </w:pPr>
      <w:r>
        <w:t>What does your ideal wedding look like?</w:t>
      </w:r>
    </w:p>
    <w:p>
      <w:pPr>
        <w:pStyle w:val="ListNumber"/>
      </w:pPr>
      <w:r>
        <w:t>Is monogamy important to you?</w:t>
      </w:r>
    </w:p>
    <w:p>
      <w:pPr>
        <w:pStyle w:val="ListNumber"/>
      </w:pPr>
      <w:r>
        <w:t>Do you want children after marriage?</w:t>
      </w:r>
    </w:p>
    <w:p>
      <w:pPr>
        <w:pStyle w:val="ListNumber"/>
      </w:pPr>
      <w:r>
        <w:t>What is your view on abortion?</w:t>
      </w:r>
    </w:p>
    <w:p>
      <w:pPr>
        <w:pStyle w:val="ListNumber"/>
      </w:pPr>
      <w:r>
        <w:t>Does religion greatly affect marriage?</w:t>
      </w:r>
    </w:p>
    <w:p>
      <w:pPr>
        <w:pStyle w:val="ListNumber"/>
      </w:pPr>
      <w:r>
        <w:t>What impact does divorce have on couples?</w:t>
      </w:r>
    </w:p>
    <w:p>
      <w:pPr>
        <w:pStyle w:val="ListNumber"/>
      </w:pPr>
      <w:r>
        <w:t>What factors would make you decide to have a child?</w:t>
      </w:r>
    </w:p>
    <w:p>
      <w:pPr>
        <w:pStyle w:val="ListNumber"/>
      </w:pPr>
      <w:r>
        <w:t>What is most important in marriage?</w:t>
      </w:r>
    </w:p>
    <w:p>
      <w:pPr>
        <w:pStyle w:val="ListNumber"/>
      </w:pPr>
      <w:r>
        <w:t>What would make you decide to get married?</w:t>
      </w:r>
    </w:p>
    <w:p>
      <w:pPr>
        <w:pStyle w:val="ListNumber"/>
      </w:pPr>
      <w:r>
        <w:t>Should couples be financially independent?</w:t>
      </w:r>
    </w:p>
    <w:p>
      <w:pPr>
        <w:pStyle w:val="ListNumber"/>
      </w:pPr>
      <w:r>
        <w:t>How should divorced parents help children adapt?</w:t>
      </w:r>
    </w:p>
    <w:p>
      <w:pPr>
        <w:pStyle w:val="ListNumber"/>
      </w:pPr>
      <w:r>
        <w:t>How much personal space should individuals have in marriage?</w:t>
      </w:r>
    </w:p>
    <w:p>
      <w:pPr>
        <w:pStyle w:val="ListNumber"/>
      </w:pPr>
      <w:r>
        <w:t>Do you think marriage counseling works?</w:t>
      </w:r>
    </w:p>
    <w:p>
      <w:pPr>
        <w:pStyle w:val="ListNumber"/>
      </w:pPr>
      <w:r>
        <w:t>How would you teach your children moral values?</w:t>
      </w:r>
    </w:p>
    <w:p>
      <w:pPr>
        <w:pStyle w:val="Heading2"/>
      </w:pPr>
      <w:r>
        <w:t>6. Supporting Parents</w:t>
      </w:r>
    </w:p>
    <w:p>
      <w:pPr>
        <w:pStyle w:val="ListNumber"/>
      </w:pPr>
      <w:r>
        <w:t>How often do you go home?</w:t>
      </w:r>
    </w:p>
    <w:p>
      <w:pPr>
        <w:pStyle w:val="ListNumber"/>
      </w:pPr>
      <w:r>
        <w:t>Describe your parents’ marriage.</w:t>
      </w:r>
    </w:p>
    <w:p>
      <w:pPr>
        <w:pStyle w:val="ListNumber"/>
      </w:pPr>
      <w:r>
        <w:t>Who managed money in your family growing up?</w:t>
      </w:r>
    </w:p>
    <w:p>
      <w:pPr>
        <w:pStyle w:val="ListNumber"/>
      </w:pPr>
      <w:r>
        <w:t>How do you plan to support your parents when they are old?</w:t>
      </w:r>
    </w:p>
    <w:p>
      <w:pPr>
        <w:pStyle w:val="ListNumber"/>
      </w:pPr>
      <w:r>
        <w:t>What have you done that made your parents happiest?</w:t>
      </w:r>
    </w:p>
    <w:p>
      <w:pPr>
        <w:pStyle w:val="ListNumber"/>
      </w:pPr>
      <w:r>
        <w:t>Do you bring gifts when visiting your parents?</w:t>
      </w:r>
    </w:p>
    <w:p>
      <w:pPr>
        <w:pStyle w:val="ListNumber"/>
      </w:pPr>
      <w:r>
        <w:t>What were your thoughts when you first met my parents?</w:t>
      </w:r>
    </w:p>
    <w:p>
      <w:pPr>
        <w:pStyle w:val="ListNumber"/>
      </w:pPr>
      <w:r>
        <w:t>What are both parents’ hobbies?</w:t>
      </w:r>
    </w:p>
    <w:p>
      <w:pPr>
        <w:pStyle w:val="Heading2"/>
      </w:pPr>
      <w:r>
        <w:t>7. Life Ideals</w:t>
      </w:r>
    </w:p>
    <w:p>
      <w:pPr>
        <w:pStyle w:val="ListNumber"/>
      </w:pPr>
      <w:r>
        <w:t>What do you want to become in the future?</w:t>
      </w:r>
    </w:p>
    <w:p>
      <w:pPr>
        <w:pStyle w:val="ListNumber"/>
      </w:pPr>
      <w:r>
        <w:t>What is your dream?</w:t>
      </w:r>
    </w:p>
    <w:p>
      <w:pPr>
        <w:pStyle w:val="ListNumber"/>
      </w:pPr>
      <w:r>
        <w:t>What was your childhood wish?</w:t>
      </w:r>
    </w:p>
    <w:p>
      <w:pPr>
        <w:pStyle w:val="ListNumber"/>
      </w:pPr>
      <w:r>
        <w:t>What was your dream in elementary school?</w:t>
      </w:r>
    </w:p>
    <w:p>
      <w:pPr>
        <w:pStyle w:val="ListNumber"/>
      </w:pPr>
      <w:r>
        <w:t>In middle school?</w:t>
      </w:r>
    </w:p>
    <w:p>
      <w:pPr>
        <w:pStyle w:val="ListNumber"/>
      </w:pPr>
      <w:r>
        <w:t>In high school?</w:t>
      </w:r>
    </w:p>
    <w:p>
      <w:pPr>
        <w:pStyle w:val="ListNumber"/>
      </w:pPr>
      <w:r>
        <w:t>In college?</w:t>
      </w:r>
    </w:p>
    <w:p>
      <w:pPr>
        <w:pStyle w:val="ListNumber"/>
      </w:pPr>
      <w:r>
        <w:t>After graduation?</w:t>
      </w:r>
    </w:p>
    <w:p>
      <w:pPr>
        <w:pStyle w:val="ListNumber"/>
      </w:pPr>
      <w:r>
        <w:t>What is your dream now?</w:t>
      </w:r>
    </w:p>
    <w:p>
      <w:pPr>
        <w:pStyle w:val="Heading2"/>
      </w:pPr>
      <w:r>
        <w:t>8. Future Planning</w:t>
      </w:r>
    </w:p>
    <w:p>
      <w:pPr>
        <w:pStyle w:val="ListNumber"/>
      </w:pPr>
      <w:r>
        <w:t>What are your 3-5 year plans?</w:t>
      </w:r>
    </w:p>
    <w:p>
      <w:pPr>
        <w:pStyle w:val="ListNumber"/>
      </w:pPr>
      <w:r>
        <w:t>When would you like to have children after marriage?</w:t>
      </w:r>
    </w:p>
    <w:p>
      <w:pPr>
        <w:pStyle w:val="ListNumber"/>
      </w:pPr>
      <w:r>
        <w:t>What career would you want your future child to have?</w:t>
      </w:r>
    </w:p>
    <w:p>
      <w:pPr>
        <w:pStyle w:val="ListNumber"/>
      </w:pPr>
      <w:r>
        <w:t>Any ideas for our next trip together?</w:t>
      </w:r>
    </w:p>
    <w:p>
      <w:pPr>
        <w:pStyle w:val="ListNumber"/>
      </w:pPr>
      <w:r>
        <w:t>What kind of house do you like?</w:t>
      </w:r>
    </w:p>
    <w:p>
      <w:pPr>
        <w:pStyle w:val="ListNumber"/>
      </w:pPr>
      <w:r>
        <w:t>What was your biggest mistake and how did it change you?</w:t>
      </w:r>
    </w:p>
    <w:p>
      <w:pPr>
        <w:pStyle w:val="ListNumber"/>
      </w:pPr>
      <w:r>
        <w:t>What book did you read recently and why?</w:t>
      </w:r>
    </w:p>
    <w:p>
      <w:pPr>
        <w:pStyle w:val="ListNumber"/>
      </w:pPr>
      <w:r>
        <w:t>How do you handle frustration?</w:t>
      </w:r>
    </w:p>
    <w:p>
      <w:pPr>
        <w:pStyle w:val="Heading2"/>
      </w:pPr>
      <w:r>
        <w:t>9. Random Topics</w:t>
      </w:r>
    </w:p>
    <w:p>
      <w:pPr>
        <w:pStyle w:val="ListNumber"/>
      </w:pPr>
      <w:r>
        <w:t>What is money’s most important function?</w:t>
      </w:r>
    </w:p>
    <w:p>
      <w:pPr>
        <w:pStyle w:val="ListNumber"/>
      </w:pPr>
      <w:r>
        <w:t>Do you believe in God?</w:t>
      </w:r>
    </w:p>
    <w:p>
      <w:pPr>
        <w:pStyle w:val="ListNumber"/>
      </w:pPr>
      <w:r>
        <w:t>If money were no object, what would you pursue?</w:t>
      </w:r>
    </w:p>
    <w:p>
      <w:pPr>
        <w:pStyle w:val="ListNumber"/>
      </w:pPr>
      <w:r>
        <w:t>If you won the lottery, what would you do?</w:t>
      </w:r>
    </w:p>
    <w:p>
      <w:pPr>
        <w:pStyle w:val="ListNumber"/>
      </w:pPr>
      <w:r>
        <w:t>Would you donate to charity?</w:t>
      </w:r>
    </w:p>
    <w:p>
      <w:pPr>
        <w:pStyle w:val="ListNumber"/>
      </w:pPr>
      <w:r>
        <w:t>Who do you admire most and why?</w:t>
      </w:r>
    </w:p>
    <w:p>
      <w:pPr>
        <w:pStyle w:val="ListNumber"/>
      </w:pPr>
      <w:r>
        <w:t>How do you control anger?</w:t>
      </w:r>
    </w:p>
    <w:p>
      <w:pPr>
        <w:pStyle w:val="ListNumber"/>
      </w:pPr>
      <w:r>
        <w:t>If you wrote a book, what would it be about?</w:t>
      </w:r>
    </w:p>
    <w:p>
      <w:pPr>
        <w:pStyle w:val="ListNumber"/>
      </w:pPr>
      <w:r>
        <w:t>Where would you most like to live and why?</w:t>
      </w:r>
    </w:p>
    <w:p>
      <w:pPr>
        <w:pStyle w:val="ListNumber"/>
      </w:pPr>
      <w:r>
        <w:t>What makes successful people succeed?</w:t>
      </w:r>
    </w:p>
    <w:p>
      <w:pPr>
        <w:pStyle w:val="Heading2"/>
      </w:pPr>
      <w:r>
        <w:t>Course Promotion Section (Translated)</w:t>
      </w:r>
    </w:p>
    <w:p>
      <w:r>
        <w:t>This section promotes a dating system course, emphasizing that anyone can learn with proper guidance, regardless of looks or financial condition. It encourages action, self-improvement, and learning correct dating techniques instead of using ineffective methods.</w:t>
      </w:r>
    </w:p>
    <w:p>
      <w:r>
        <w:t>The message concludes by encouraging men to take action, improve themselves, and stop being passive in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