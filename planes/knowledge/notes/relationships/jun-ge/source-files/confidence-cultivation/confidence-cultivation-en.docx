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D8FC" w14:textId="77777777" w:rsidR="00887599" w:rsidRDefault="00000000">
      <w:pPr>
        <w:pStyle w:val="Heading1"/>
        <w:jc w:val="center"/>
      </w:pPr>
      <w:r>
        <w:t>You've Never Been So Confident Because You Don't Know How to Cultivate Yourself This Way</w:t>
      </w:r>
    </w:p>
    <w:p w14:paraId="5B6A1409" w14:textId="77777777" w:rsidR="00887599" w:rsidRDefault="00887599"/>
    <w:p w14:paraId="0F8F8AF8" w14:textId="77777777" w:rsidR="00887599" w:rsidRDefault="00000000">
      <w:r>
        <w:t>The first trait that makes a man radiate charm is confidence.</w:t>
      </w:r>
    </w:p>
    <w:p w14:paraId="10D2FC93" w14:textId="77777777" w:rsidR="00887599" w:rsidRDefault="00000000">
      <w:r>
        <w:t xml:space="preserve">When a man is full of confidence, the women around him can immediately feel it. </w:t>
      </w:r>
      <w:r>
        <w:br/>
        <w:t>She will naturally relax, both physically and emotionally, and rely completely on him.</w:t>
      </w:r>
    </w:p>
    <w:p w14:paraId="09305AE3" w14:textId="77777777" w:rsidR="00887599" w:rsidRDefault="00000000">
      <w:r>
        <w:t>A confident man creates a subconscious impression in a woman:</w:t>
      </w:r>
      <w:r>
        <w:br/>
        <w:t>“This man is so confident. He must be able to meet my needs. He must be able to become my strong support and protect me.”</w:t>
      </w:r>
    </w:p>
    <w:p w14:paraId="1F1B74E2" w14:textId="77777777" w:rsidR="00887599" w:rsidRDefault="00000000">
      <w:r>
        <w:t xml:space="preserve">If a man lacks confidence, a woman can sense that instantly as well. </w:t>
      </w:r>
      <w:r>
        <w:br/>
        <w:t>When she cannot feel that sense of reliance, she will raise her guard and protect herself instead of depending on him.</w:t>
      </w:r>
    </w:p>
    <w:p w14:paraId="7B5FC156" w14:textId="77777777" w:rsidR="00887599" w:rsidRDefault="00000000">
      <w:r>
        <w:t>Confidence is an aura that radiates from the inside out.</w:t>
      </w:r>
    </w:p>
    <w:p w14:paraId="23890C23" w14:textId="77777777" w:rsidR="00887599" w:rsidRDefault="00000000">
      <w:r>
        <w:t>You must first firmly believe in yourself in your heart. Only then will confidence show through your eyes, your speech, and your body language.</w:t>
      </w:r>
    </w:p>
    <w:p w14:paraId="5BA352FC" w14:textId="77777777" w:rsidR="00887599" w:rsidRDefault="00000000">
      <w:r>
        <w:t>So how is confidence presented to a woman?</w:t>
      </w:r>
    </w:p>
    <w:p w14:paraId="23B37733" w14:textId="77777777" w:rsidR="00887599" w:rsidRDefault="00000000">
      <w:r>
        <w:t>Simply put, no matter what problem you face, you present the attitude:</w:t>
      </w:r>
      <w:r>
        <w:br/>
        <w:t>“No problem. I can definitely solve this.”</w:t>
      </w:r>
    </w:p>
    <w:p w14:paraId="36F0975A" w14:textId="77777777" w:rsidR="00887599" w:rsidRDefault="00000000">
      <w:r>
        <w:t xml:space="preserve">A confident man firmly believes in himself. No matter what happens, he can find a solution. </w:t>
      </w:r>
      <w:r>
        <w:br/>
        <w:t>Even if he messes up this time, or feels temporarily powerless, he believes that in the end, he will handle it.</w:t>
      </w:r>
    </w:p>
    <w:p w14:paraId="46EB1789" w14:textId="77777777" w:rsidR="00887599" w:rsidRDefault="00000000">
      <w:r>
        <w:t>This is confidence.</w:t>
      </w:r>
    </w:p>
    <w:p w14:paraId="43F2B351" w14:textId="77777777" w:rsidR="00887599" w:rsidRDefault="00000000">
      <w:r>
        <w:t xml:space="preserve">Have you noticed? Almost everything feels uncertain the first time. </w:t>
      </w:r>
      <w:r>
        <w:br/>
        <w:t xml:space="preserve">The second time, you already know what to expect and won’t be as flustered as before. </w:t>
      </w:r>
      <w:r>
        <w:br/>
        <w:t>Do it again, and you may already handle it skillfully.</w:t>
      </w:r>
    </w:p>
    <w:p w14:paraId="50D60E61" w14:textId="77777777" w:rsidR="00887599" w:rsidRDefault="00000000">
      <w:r>
        <w:t xml:space="preserve">For example, the first time we cut vegetables, we are extremely careful, afraid of cutting our fingers. </w:t>
      </w:r>
      <w:r>
        <w:br/>
        <w:t>But someone like me, who has been a chef for many years, can cut ingredients without even looking—chatting with someone while doing it.</w:t>
      </w:r>
    </w:p>
    <w:p w14:paraId="3EF284EB" w14:textId="77777777" w:rsidR="00887599" w:rsidRDefault="00000000">
      <w:r>
        <w:t>That is confidence in one’s own skills.</w:t>
      </w:r>
    </w:p>
    <w:p w14:paraId="78E1F180" w14:textId="77777777" w:rsidR="00887599" w:rsidRDefault="00000000">
      <w:r>
        <w:t>For example, the first time we go on a date with a woman, we may feel nervous, experience awkward silences, and make mistakes in conversation.</w:t>
      </w:r>
    </w:p>
    <w:p w14:paraId="0EFABC4E" w14:textId="77777777" w:rsidR="00887599" w:rsidRDefault="00000000">
      <w:r>
        <w:lastRenderedPageBreak/>
        <w:t>The second time—isn’t it better?</w:t>
      </w:r>
      <w:r>
        <w:br/>
        <w:t>The third, fourth, fifth time—doesn’t it get smoother and smoother?</w:t>
      </w:r>
    </w:p>
    <w:p w14:paraId="4416B91A" w14:textId="77777777" w:rsidR="00887599" w:rsidRDefault="00000000">
      <w:r>
        <w:t>So now do you know where confidence comes from?</w:t>
      </w:r>
    </w:p>
    <w:p w14:paraId="36C80033" w14:textId="77777777" w:rsidR="00887599" w:rsidRDefault="00000000">
      <w:r>
        <w:t>It comes from experience.</w:t>
      </w:r>
    </w:p>
    <w:p w14:paraId="31BC71A1" w14:textId="77777777" w:rsidR="00887599" w:rsidRDefault="00000000">
      <w:r>
        <w:t>When you face something for the first time, tell yourself:</w:t>
      </w:r>
    </w:p>
    <w:p w14:paraId="256003CF" w14:textId="77777777" w:rsidR="00887599" w:rsidRDefault="00000000">
      <w:r>
        <w:t>“When a man carries this confident posture, he becomes proactive and positive in facing difficulties. He does not retreat.”</w:t>
      </w:r>
    </w:p>
    <w:p w14:paraId="6F7ED943" w14:textId="77777777" w:rsidR="00887599" w:rsidRDefault="00000000">
      <w:r>
        <w:t xml:space="preserve">Whether he fails or succeeds, he remains calm and composed. </w:t>
      </w:r>
      <w:r>
        <w:br/>
        <w:t>Because he believes success is inevitable—it is only a matter of time.</w:t>
      </w:r>
    </w:p>
    <w:p w14:paraId="7061E0F7" w14:textId="77777777" w:rsidR="00887599" w:rsidRDefault="00000000">
      <w:r>
        <w:t xml:space="preserve">I know many men fail once or twice, experience setbacks once or twice, and begin to doubt themselves. </w:t>
      </w:r>
      <w:r>
        <w:br/>
        <w:t>They start giving up and lose confidence.</w:t>
      </w:r>
    </w:p>
    <w:p w14:paraId="760046DC" w14:textId="77777777" w:rsidR="00887599" w:rsidRDefault="00000000">
      <w:r>
        <w:t>To those men I want to say:</w:t>
      </w:r>
    </w:p>
    <w:p w14:paraId="03AB4BC1" w14:textId="77777777" w:rsidR="00887599" w:rsidRDefault="00000000">
      <w:r>
        <w:t>Very few things succeed on the first attempt. Almost nothing goes perfectly smoothly.</w:t>
      </w:r>
    </w:p>
    <w:p w14:paraId="5D85D8E5" w14:textId="77777777" w:rsidR="00887599" w:rsidRDefault="00000000">
      <w:r>
        <w:t>Remember this powerful sentence:</w:t>
      </w:r>
    </w:p>
    <w:p w14:paraId="72DEA25A" w14:textId="77777777" w:rsidR="00887599" w:rsidRDefault="00000000">
      <w:r>
        <w:t>If I approach a woman today and she rejects me, have I failed?</w:t>
      </w:r>
    </w:p>
    <w:p w14:paraId="62075CBE" w14:textId="77777777" w:rsidR="00887599" w:rsidRDefault="00000000">
      <w:r>
        <w:t>No.</w:t>
      </w:r>
    </w:p>
    <w:p w14:paraId="4F7DBD37" w14:textId="77777777" w:rsidR="00887599" w:rsidRDefault="00000000">
      <w:r>
        <w:t xml:space="preserve">I have improved a little. At least this time I wasn’t nervous when I spoke to her. </w:t>
      </w:r>
      <w:r>
        <w:br/>
        <w:t>In my own world, I have taken another step toward success.</w:t>
      </w:r>
    </w:p>
    <w:p w14:paraId="25D0B8CE" w14:textId="77777777" w:rsidR="00887599" w:rsidRDefault="00000000">
      <w:r>
        <w:t xml:space="preserve">If I go on a date today and the result is not good, so what? </w:t>
      </w:r>
      <w:r>
        <w:br/>
        <w:t>In my own world, haven’t I accumulated another piece of dating experience?</w:t>
      </w:r>
    </w:p>
    <w:p w14:paraId="534E77CC" w14:textId="77777777" w:rsidR="00887599" w:rsidRDefault="00000000">
      <w:r>
        <w:t>Next time, I will handle it more smoothly.</w:t>
      </w:r>
    </w:p>
    <w:p w14:paraId="0456B976" w14:textId="77777777" w:rsidR="00887599" w:rsidRDefault="00000000">
      <w:r>
        <w:t xml:space="preserve">You must revolve around yourself—not around a specific person or event. </w:t>
      </w:r>
      <w:r>
        <w:br/>
        <w:t>You are the center of your own world.</w:t>
      </w:r>
    </w:p>
    <w:p w14:paraId="0E158A02" w14:textId="77777777" w:rsidR="00887599" w:rsidRDefault="00000000">
      <w:r>
        <w:t xml:space="preserve">The first time I gave a speech on stage, my mind went completely blank. </w:t>
      </w:r>
      <w:r>
        <w:br/>
        <w:t>My voice trembled. I kept sweating.</w:t>
      </w:r>
    </w:p>
    <w:p w14:paraId="6B5C33A9" w14:textId="77777777" w:rsidR="00887599" w:rsidRDefault="00000000">
      <w:r>
        <w:t>But so what?</w:t>
      </w:r>
    </w:p>
    <w:p w14:paraId="4B36B86E" w14:textId="77777777" w:rsidR="00887599" w:rsidRDefault="00000000">
      <w:r>
        <w:t>Now I can stand in front of more than 100 people in an offline class, speaking passionately and chatting easily with the audience.</w:t>
      </w:r>
    </w:p>
    <w:p w14:paraId="0D4E2C4E" w14:textId="77777777" w:rsidR="00887599" w:rsidRDefault="00000000">
      <w:r>
        <w:t xml:space="preserve">If I had focused on the event itself, I would have felt defeated and lost confidence. </w:t>
      </w:r>
      <w:r>
        <w:br/>
        <w:t>Maybe I would never have dared to speak on stage again.</w:t>
      </w:r>
    </w:p>
    <w:p w14:paraId="0B0665BC" w14:textId="77777777" w:rsidR="00887599" w:rsidRDefault="00000000">
      <w:r>
        <w:lastRenderedPageBreak/>
        <w:t>But instead, I focused on myself.</w:t>
      </w:r>
    </w:p>
    <w:p w14:paraId="0F799605" w14:textId="77777777" w:rsidR="00887599" w:rsidRDefault="00000000">
      <w:r>
        <w:t xml:space="preserve">The blank mind, the nervousness, the trembling, the sweating—those were all valuable experiences. </w:t>
      </w:r>
      <w:r>
        <w:br/>
        <w:t>They pushed me one step closer to success.</w:t>
      </w:r>
    </w:p>
    <w:p w14:paraId="467D048C" w14:textId="77777777" w:rsidR="00887599" w:rsidRDefault="00000000">
      <w:r>
        <w:t>I believe in myself. As long as I keep walking this path, I will succeed.</w:t>
      </w:r>
    </w:p>
    <w:p w14:paraId="45245AAE" w14:textId="77777777" w:rsidR="00887599" w:rsidRDefault="00000000">
      <w:r>
        <w:t>This is confidence.</w:t>
      </w:r>
    </w:p>
    <w:p w14:paraId="1EB7ADAA" w14:textId="77777777" w:rsidR="00887599" w:rsidRDefault="00000000">
      <w:r>
        <w:t>When a man radiates this kind of inner-to-outer confidence, a woman will feel:</w:t>
      </w:r>
      <w:r>
        <w:br/>
        <w:t>“As long as he is here, everything will be okay.”</w:t>
      </w:r>
    </w:p>
    <w:p w14:paraId="078E0E2E" w14:textId="77777777" w:rsidR="00887599" w:rsidRDefault="00000000">
      <w:r>
        <w:t>That is why confident men are especially attractive to women.</w:t>
      </w:r>
    </w:p>
    <w:sectPr w:rsidR="008875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268684">
    <w:abstractNumId w:val="8"/>
  </w:num>
  <w:num w:numId="2" w16cid:durableId="213204445">
    <w:abstractNumId w:val="6"/>
  </w:num>
  <w:num w:numId="3" w16cid:durableId="2012440592">
    <w:abstractNumId w:val="5"/>
  </w:num>
  <w:num w:numId="4" w16cid:durableId="2090610003">
    <w:abstractNumId w:val="4"/>
  </w:num>
  <w:num w:numId="5" w16cid:durableId="837380554">
    <w:abstractNumId w:val="7"/>
  </w:num>
  <w:num w:numId="6" w16cid:durableId="1491288499">
    <w:abstractNumId w:val="3"/>
  </w:num>
  <w:num w:numId="7" w16cid:durableId="314451959">
    <w:abstractNumId w:val="2"/>
  </w:num>
  <w:num w:numId="8" w16cid:durableId="1333946711">
    <w:abstractNumId w:val="1"/>
  </w:num>
  <w:num w:numId="9" w16cid:durableId="213752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72D8"/>
    <w:rsid w:val="00887599"/>
    <w:rsid w:val="00AA1D8D"/>
    <w:rsid w:val="00B47730"/>
    <w:rsid w:val="00C11A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9AA498-8080-4C6F-8E76-A6CE72F8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715</Words>
  <Characters>3336</Characters>
  <Application>Microsoft Office Word</Application>
  <DocSecurity>0</DocSecurity>
  <Lines>72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 Lin</cp:lastModifiedBy>
  <cp:revision>2</cp:revision>
  <dcterms:created xsi:type="dcterms:W3CDTF">2013-12-23T23:15:00Z</dcterms:created>
  <dcterms:modified xsi:type="dcterms:W3CDTF">2026-02-12T19:12:00Z</dcterms:modified>
  <cp:category/>
</cp:coreProperties>
</file>